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 2: Online Order Processing &amp; Status Notifications (OOPS + Generic Collections + Delegates)</w:t>
      </w:r>
    </w:p>
    <w:p>
      <w:r>
        <w:t>Learner Task Sheet (Questions Only)</w:t>
      </w:r>
    </w:p>
    <w:p>
      <w:pPr>
        <w:pStyle w:val="Heading2"/>
      </w:pPr>
      <w:r>
        <w:t>Introduction (Read the scenario and answer)</w:t>
      </w:r>
    </w:p>
    <w:p>
      <w:pPr>
        <w:pStyle w:val="ListNumber"/>
      </w:pPr>
      <w:r>
        <w:t>List the main entities needed: Product, OrderItem, Order, Customer, Notification. Which ones must be classes?</w:t>
      </w:r>
    </w:p>
    <w:p>
      <w:pPr>
        <w:pStyle w:val="ListNumber"/>
      </w:pPr>
      <w:r>
        <w:t>How will you represent OrderStatus in C# (enum or class)? Why?</w:t>
      </w:r>
    </w:p>
    <w:p>
      <w:pPr>
        <w:pStyle w:val="ListNumber"/>
      </w:pPr>
      <w:r>
        <w:t>Which class should own the responsibility of changing order status? (Order itself vs OrderService) Explain.</w:t>
      </w:r>
    </w:p>
    <w:p>
      <w:pPr>
        <w:pStyle w:val="ListNumber"/>
      </w:pPr>
      <w:r>
        <w:t>What information should be included when notifying a customer about status change?</w:t>
      </w:r>
    </w:p>
    <w:p>
      <w:pPr>
        <w:pStyle w:val="ListNumber"/>
      </w:pPr>
      <w:r>
        <w:t>How will you ensure that adding new statuses in future does not break your code badly?</w:t>
      </w:r>
    </w:p>
    <w:p>
      <w:pPr>
        <w:pStyle w:val="ListNumber"/>
      </w:pPr>
      <w:r>
        <w:t>Which generic collections will you use to store: products, orders, and order status history? Justify each choice.</w:t>
      </w:r>
    </w:p>
    <w:p>
      <w:pPr>
        <w:pStyle w:val="Heading2"/>
      </w:pPr>
      <w:r>
        <w:t>Objective (What you must achieve)</w:t>
      </w:r>
    </w:p>
    <w:p>
      <w:pPr>
        <w:pStyle w:val="ListNumber"/>
      </w:pPr>
      <w:r>
        <w:t>Design and implement classes to represent Products, Orders, and Order Items using OOPS principles.</w:t>
      </w:r>
    </w:p>
    <w:p>
      <w:pPr>
        <w:pStyle w:val="ListNumber"/>
      </w:pPr>
      <w:r>
        <w:t>Store products and orders using generic collections and perform operations like add/search/update.</w:t>
      </w:r>
    </w:p>
    <w:p>
      <w:pPr>
        <w:pStyle w:val="ListNumber"/>
      </w:pPr>
      <w:r>
        <w:t>Implement a status change workflow and record every status change to an in-memory history collection.</w:t>
      </w:r>
    </w:p>
    <w:p>
      <w:pPr>
        <w:pStyle w:val="ListNumber"/>
      </w:pPr>
      <w:r>
        <w:t>Use a delegate (custom delegate OR Action&lt;Order, OrderStatus&gt;) to notify multiple subscribers when status changes.</w:t>
      </w:r>
    </w:p>
    <w:p>
      <w:pPr>
        <w:pStyle w:val="ListNumber"/>
      </w:pPr>
      <w:r>
        <w:t>Demonstrate at least two different notification subscribers (CustomerNotification and LogisticsNotification).</w:t>
      </w:r>
    </w:p>
    <w:p>
      <w:pPr>
        <w:pStyle w:val="ListNumber"/>
      </w:pPr>
      <w:r>
        <w:t>Print an order summary and a full status history timeline for each order.</w:t>
      </w:r>
    </w:p>
    <w:p>
      <w:pPr>
        <w:pStyle w:val="Heading2"/>
      </w:pPr>
      <w:r>
        <w:t>Requirements (Constraints you must follow)</w:t>
      </w:r>
    </w:p>
    <w:p>
      <w:pPr>
        <w:pStyle w:val="ListNumber"/>
      </w:pPr>
      <w:r>
        <w:t>No database, no file storage, no web API. Console app only.</w:t>
      </w:r>
    </w:p>
    <w:p>
      <w:pPr>
        <w:pStyle w:val="ListNumber"/>
      </w:pPr>
      <w:r>
        <w:t>Must use OOPS: encapsulation, composition (Order has OrderItems), and polymorphism where meaningful.</w:t>
      </w:r>
    </w:p>
    <w:p>
      <w:pPr>
        <w:pStyle w:val="ListNumber"/>
      </w:pPr>
      <w:r>
        <w:t>Must use generic collections (List&lt;T&gt; and at least one of: Dictionary&lt;,&gt;, Queue&lt;T&gt;).</w:t>
      </w:r>
    </w:p>
    <w:p>
      <w:pPr>
        <w:pStyle w:val="ListNumber"/>
      </w:pPr>
      <w:r>
        <w:t>Must use delegates for notifications. Do NOT use events for this assignment.</w:t>
      </w:r>
    </w:p>
    <w:p>
      <w:pPr>
        <w:pStyle w:val="ListNumber"/>
      </w:pPr>
      <w:r>
        <w:t>Do NOT create custom generic classes. Use only built-in generic collections.</w:t>
      </w:r>
    </w:p>
    <w:p>
      <w:pPr>
        <w:pStyle w:val="ListNumber"/>
      </w:pPr>
      <w:r>
        <w:t>Include at least: 5 products, 3 customers, and 4 orders with multiple items (sample data).</w:t>
      </w:r>
    </w:p>
    <w:p>
      <w:pPr>
        <w:pStyle w:val="ListNumber"/>
      </w:pPr>
      <w:r>
        <w:t>Validate business rules: cannot ship before paid; cannot deliver before shipped; cancelled orders cannot progress.</w:t>
      </w:r>
    </w:p>
    <w:p>
      <w:pPr>
        <w:pStyle w:val="ListNumber"/>
      </w:pPr>
      <w:r>
        <w:t>Output must clearly show each status change and each delegate notification.</w:t>
      </w:r>
    </w:p>
    <w:p>
      <w:pPr>
        <w:pStyle w:val="Heading2"/>
      </w:pPr>
      <w:r>
        <w:t>Use Cases (Table Format – Answer/Design in each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UC#</w:t>
            </w:r>
          </w:p>
        </w:tc>
        <w:tc>
          <w:tcPr>
            <w:tcW w:type="dxa" w:w="1440"/>
          </w:tcPr>
          <w:p>
            <w:r>
              <w:t>Feature / Scenario</w:t>
            </w:r>
          </w:p>
        </w:tc>
        <w:tc>
          <w:tcPr>
            <w:tcW w:type="dxa" w:w="1440"/>
          </w:tcPr>
          <w:p>
            <w:r>
              <w:t>OOPS Design Questions</w:t>
            </w:r>
          </w:p>
        </w:tc>
        <w:tc>
          <w:tcPr>
            <w:tcW w:type="dxa" w:w="1440"/>
          </w:tcPr>
          <w:p>
            <w:r>
              <w:t>Generic Collection Questions</w:t>
            </w:r>
          </w:p>
        </w:tc>
        <w:tc>
          <w:tcPr>
            <w:tcW w:type="dxa" w:w="1440"/>
          </w:tcPr>
          <w:p>
            <w:r>
              <w:t>Delegate Questions</w:t>
            </w:r>
          </w:p>
        </w:tc>
        <w:tc>
          <w:tcPr>
            <w:tcW w:type="dxa" w:w="1440"/>
          </w:tcPr>
          <w:p>
            <w:r>
              <w:t>Expected Console Output Questions</w:t>
            </w:r>
          </w:p>
        </w:tc>
      </w:tr>
      <w:tr>
        <w:tc>
          <w:tcPr>
            <w:tcW w:type="dxa" w:w="1440"/>
          </w:tcPr>
          <w:p>
            <w:r>
              <w:t>UC-1</w:t>
            </w:r>
          </w:p>
        </w:tc>
        <w:tc>
          <w:tcPr>
            <w:tcW w:type="dxa" w:w="1440"/>
          </w:tcPr>
          <w:p>
            <w:r>
              <w:t>Load products and create orders</w:t>
            </w:r>
          </w:p>
        </w:tc>
        <w:tc>
          <w:tcPr>
            <w:tcW w:type="dxa" w:w="1440"/>
          </w:tcPr>
          <w:p>
            <w:r>
              <w:t>How will you model Product and OrderItem? Which fields are mandatory? What should be private with public properties?</w:t>
            </w:r>
          </w:p>
        </w:tc>
        <w:tc>
          <w:tcPr>
            <w:tcW w:type="dxa" w:w="1440"/>
          </w:tcPr>
          <w:p>
            <w:r>
              <w:t>Which collection stores products for quick lookup by id? Which collection stores orders? Why?</w:t>
            </w:r>
          </w:p>
        </w:tc>
        <w:tc>
          <w:tcPr>
            <w:tcW w:type="dxa" w:w="1440"/>
          </w:tcPr>
          <w:p>
            <w:r>
              <w:t>No delegate needed here. If you add one, what would it notify (order created)?</w:t>
            </w:r>
          </w:p>
        </w:tc>
        <w:tc>
          <w:tcPr>
            <w:tcW w:type="dxa" w:w="1440"/>
          </w:tcPr>
          <w:p>
            <w:r>
              <w:t>What should be printed when an order is created successfully?</w:t>
            </w:r>
          </w:p>
        </w:tc>
      </w:tr>
      <w:tr>
        <w:tc>
          <w:tcPr>
            <w:tcW w:type="dxa" w:w="1440"/>
          </w:tcPr>
          <w:p>
            <w:r>
              <w:t>UC-2</w:t>
            </w:r>
          </w:p>
        </w:tc>
        <w:tc>
          <w:tcPr>
            <w:tcW w:type="dxa" w:w="1440"/>
          </w:tcPr>
          <w:p>
            <w:r>
              <w:t>Calculate order total (subtotal, discount, tax)</w:t>
            </w:r>
          </w:p>
        </w:tc>
        <w:tc>
          <w:tcPr>
            <w:tcW w:type="dxa" w:w="1440"/>
          </w:tcPr>
          <w:p>
            <w:r>
              <w:t>Where should total calculation live (Order vs PricingService)? Explain SRP.</w:t>
            </w:r>
          </w:p>
        </w:tc>
        <w:tc>
          <w:tcPr>
            <w:tcW w:type="dxa" w:w="1440"/>
          </w:tcPr>
          <w:p>
            <w:r>
              <w:t>If discounts vary by category, which collection would store discount rules efficiently?</w:t>
            </w:r>
          </w:p>
        </w:tc>
        <w:tc>
          <w:tcPr>
            <w:tcW w:type="dxa" w:w="1440"/>
          </w:tcPr>
          <w:p>
            <w:r>
              <w:t>Could a delegate be used to plug different pricing strategies? If yes, propose a delegate signature.</w:t>
            </w:r>
          </w:p>
        </w:tc>
        <w:tc>
          <w:tcPr>
            <w:tcW w:type="dxa" w:w="1440"/>
          </w:tcPr>
          <w:p>
            <w:r>
              <w:t>What output proves your total calculation is correct for at least one sample order?</w:t>
            </w:r>
          </w:p>
        </w:tc>
      </w:tr>
      <w:tr>
        <w:tc>
          <w:tcPr>
            <w:tcW w:type="dxa" w:w="1440"/>
          </w:tcPr>
          <w:p>
            <w:r>
              <w:t>UC-3</w:t>
            </w:r>
          </w:p>
        </w:tc>
        <w:tc>
          <w:tcPr>
            <w:tcW w:type="dxa" w:w="1440"/>
          </w:tcPr>
          <w:p>
            <w:r>
              <w:t>Change order status with rule validation</w:t>
            </w:r>
          </w:p>
        </w:tc>
        <w:tc>
          <w:tcPr>
            <w:tcW w:type="dxa" w:w="1440"/>
          </w:tcPr>
          <w:p>
            <w:r>
              <w:t>How will you enforce valid transitions (Created→Paid→Packed→Shipped→Delivered)? Where will validation code live?</w:t>
            </w:r>
          </w:p>
        </w:tc>
        <w:tc>
          <w:tcPr>
            <w:tcW w:type="dxa" w:w="1440"/>
          </w:tcPr>
          <w:p>
            <w:r>
              <w:t>How will you store status history (List&lt;OrderStatusLog&gt;)? What fields should each log entry contain?</w:t>
            </w:r>
          </w:p>
        </w:tc>
        <w:tc>
          <w:tcPr>
            <w:tcW w:type="dxa" w:w="1440"/>
          </w:tcPr>
          <w:p>
            <w:r>
              <w:t>When status changes, what arguments should the delegate receive? (OrderId? OldStatus? NewStatus?)</w:t>
            </w:r>
          </w:p>
        </w:tc>
        <w:tc>
          <w:tcPr>
            <w:tcW w:type="dxa" w:w="1440"/>
          </w:tcPr>
          <w:p>
            <w:r>
              <w:t>What should the console print for an invalid transition attempt (e.g., Ship before Pay)?</w:t>
            </w:r>
          </w:p>
        </w:tc>
      </w:tr>
      <w:tr>
        <w:tc>
          <w:tcPr>
            <w:tcW w:type="dxa" w:w="1440"/>
          </w:tcPr>
          <w:p>
            <w:r>
              <w:t>UC-4</w:t>
            </w:r>
          </w:p>
        </w:tc>
        <w:tc>
          <w:tcPr>
            <w:tcW w:type="dxa" w:w="1440"/>
          </w:tcPr>
          <w:p>
            <w:r>
              <w:t>Notify customer and logistics (multicast delegate)</w:t>
            </w:r>
          </w:p>
        </w:tc>
        <w:tc>
          <w:tcPr>
            <w:tcW w:type="dxa" w:w="1440"/>
          </w:tcPr>
          <w:p>
            <w:r>
              <w:t>What should CustomerNotification do? What should LogisticsNotification do? Keep both independent.</w:t>
            </w:r>
          </w:p>
        </w:tc>
        <w:tc>
          <w:tcPr>
            <w:tcW w:type="dxa" w:w="1440"/>
          </w:tcPr>
          <w:p>
            <w:r>
              <w:t>Will you also store notification messages in a collection for audit? Which collection and why?</w:t>
            </w:r>
          </w:p>
        </w:tc>
        <w:tc>
          <w:tcPr>
            <w:tcW w:type="dxa" w:w="1440"/>
          </w:tcPr>
          <w:p>
            <w:r>
              <w:t>How will you attach 2+ methods to the same delegate and ensure all run even if one fails? (Design question)</w:t>
            </w:r>
          </w:p>
        </w:tc>
        <w:tc>
          <w:tcPr>
            <w:tcW w:type="dxa" w:w="1440"/>
          </w:tcPr>
          <w:p>
            <w:r>
              <w:t>What messages should appear after changing status to Shipped? Provide expected lines.</w:t>
            </w:r>
          </w:p>
        </w:tc>
      </w:tr>
      <w:tr>
        <w:tc>
          <w:tcPr>
            <w:tcW w:type="dxa" w:w="1440"/>
          </w:tcPr>
          <w:p>
            <w:r>
              <w:t>UC-5</w:t>
            </w:r>
          </w:p>
        </w:tc>
        <w:tc>
          <w:tcPr>
            <w:tcW w:type="dxa" w:w="1440"/>
          </w:tcPr>
          <w:p>
            <w:r>
              <w:t>Print order summary + timeline</w:t>
            </w:r>
          </w:p>
        </w:tc>
        <w:tc>
          <w:tcPr>
            <w:tcW w:type="dxa" w:w="1440"/>
          </w:tcPr>
          <w:p>
            <w:r>
              <w:t>Which class prints reports? How will you separate reporting from business logic?</w:t>
            </w:r>
          </w:p>
        </w:tc>
        <w:tc>
          <w:tcPr>
            <w:tcW w:type="dxa" w:w="1440"/>
          </w:tcPr>
          <w:p>
            <w:r>
              <w:t>How will you group and print orders per customer using collections (e.g., Dictionary&lt;CustomerId,List&lt;Order&gt;&gt;)?</w:t>
            </w:r>
          </w:p>
        </w:tc>
        <w:tc>
          <w:tcPr>
            <w:tcW w:type="dxa" w:w="1440"/>
          </w:tcPr>
          <w:p>
            <w:r>
              <w:t>Do you need delegate here? If yes, propose a 'ReportGenerated' callback. If no, justify.</w:t>
            </w:r>
          </w:p>
        </w:tc>
        <w:tc>
          <w:tcPr>
            <w:tcW w:type="dxa" w:w="1440"/>
          </w:tcPr>
          <w:p>
            <w:r>
              <w:t>What should the final output include: item list, totals, current status, and full history?</w:t>
            </w:r>
          </w:p>
        </w:tc>
      </w:tr>
    </w:tbl>
    <w:p>
      <w:pPr>
        <w:pStyle w:val="Heading2"/>
      </w:pPr>
      <w:r>
        <w:t>Expected Results (What your program should demonstrate)</w:t>
      </w:r>
    </w:p>
    <w:p>
      <w:pPr>
        <w:pStyle w:val="ListNumber"/>
      </w:pPr>
      <w:r>
        <w:t>Show that orders contain multiple items (composition) and totals are calculated correctly from collections.</w:t>
      </w:r>
    </w:p>
    <w:p>
      <w:pPr>
        <w:pStyle w:val="ListNumber"/>
      </w:pPr>
      <w:r>
        <w:t>Show that status change rules prevent invalid transitions with clear error messages.</w:t>
      </w:r>
    </w:p>
    <w:p>
      <w:pPr>
        <w:pStyle w:val="ListNumber"/>
      </w:pPr>
      <w:r>
        <w:t>Show that every status change is recorded into a generic collection history and printed as a timeline.</w:t>
      </w:r>
    </w:p>
    <w:p>
      <w:pPr>
        <w:pStyle w:val="ListNumber"/>
      </w:pPr>
      <w:r>
        <w:t>Show that delegate-based notifications call both customer and logistics subscribers (multicast delegate).</w:t>
      </w:r>
    </w:p>
    <w:p>
      <w:pPr>
        <w:pStyle w:val="ListNumber"/>
      </w:pPr>
      <w:r>
        <w:t>Show a final report listing each order with totals, current status, and full status history.</w:t>
      </w:r>
    </w:p>
    <w:p>
      <w:pPr>
        <w:pStyle w:val="Heading2"/>
      </w:pPr>
      <w:r>
        <w:t>Conclusion (Reflection questions)</w:t>
      </w:r>
    </w:p>
    <w:p>
      <w:pPr>
        <w:pStyle w:val="ListNumber"/>
      </w:pPr>
      <w:r>
        <w:t>Which class in your design best demonstrates encapsulation? Explain using one property and one validation rule.</w:t>
      </w:r>
    </w:p>
    <w:p>
      <w:pPr>
        <w:pStyle w:val="ListNumber"/>
      </w:pPr>
      <w:r>
        <w:t>How did generic collections simplify your implementation compared to arrays? Give two examples.</w:t>
      </w:r>
    </w:p>
    <w:p>
      <w:pPr>
        <w:pStyle w:val="ListNumber"/>
      </w:pPr>
      <w:r>
        <w:t>What benefit did delegates provide for notifications? How would you add a new notification target (SMS) without rewriting core logic?</w:t>
      </w:r>
    </w:p>
    <w:p>
      <w:pPr>
        <w:pStyle w:val="ListNumber"/>
      </w:pPr>
      <w:r>
        <w:t>If the system scale increases to 10,000 orders, which collection choices might you revisit and why?</w:t>
      </w:r>
    </w:p>
    <w:p>
      <w:pPr>
        <w:pStyle w:val="ListNumber"/>
      </w:pPr>
      <w:r>
        <w:t>What is one improvement you would make if you were allowed to use events instead of delegates?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